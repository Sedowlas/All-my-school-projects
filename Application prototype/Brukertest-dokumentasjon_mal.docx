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Brukertest-dokumentasjon</w:t>
      </w:r>
    </w:p>
    <w:p>
      <w:pPr>
        <w:jc w:val="center"/>
      </w:pPr>
      <w:r>
        <w:rPr>
          <w:i/>
          <w:sz w:val="18"/>
        </w:rPr>
        <w:t>Mal – fyll inn feltene i klammene [ ] og slett hjelpeteksten før innlevering.</w:t>
      </w:r>
    </w:p>
    <w:p>
      <w:pPr>
        <w:pStyle w:val="Heading1"/>
      </w:pPr>
      <w:r>
        <w:t>1. Testinformasjon – introduksjon</w:t>
      </w:r>
    </w:p>
    <w:p>
      <w:pPr>
        <w:spacing w:after="80"/>
      </w:pPr>
      <w:r>
        <w:rPr>
          <w:b/>
        </w:rPr>
        <w:t xml:space="preserve">Prosjekt/tjeneste/produkt: </w:t>
      </w:r>
      <w:r>
        <w:t>[ Hva er det du tester? Skriv her ]</w:t>
      </w:r>
    </w:p>
    <w:p>
      <w:pPr>
        <w:spacing w:after="80"/>
      </w:pPr>
      <w:r>
        <w:rPr>
          <w:b/>
        </w:rPr>
        <w:t xml:space="preserve">Dato for test: </w:t>
      </w:r>
      <w:r>
        <w:t>[ dd.mm.åååå Skriv her ]</w:t>
      </w:r>
    </w:p>
    <w:p>
      <w:pPr>
        <w:spacing w:after="80"/>
      </w:pPr>
      <w:r>
        <w:rPr>
          <w:b/>
        </w:rPr>
        <w:t xml:space="preserve">Sted/testmiljø: </w:t>
      </w:r>
      <w:r>
        <w:t>[ For eksempel hjemme, på skolen eller digitalt Skriv her ]</w:t>
      </w:r>
    </w:p>
    <w:p>
      <w:pPr>
        <w:spacing w:after="80"/>
      </w:pPr>
      <w:r>
        <w:rPr>
          <w:b/>
        </w:rPr>
        <w:t xml:space="preserve">Testleder: </w:t>
      </w:r>
      <w:r>
        <w:t>[ Navn Skriv her ]</w:t>
      </w:r>
    </w:p>
    <w:p>
      <w:pPr>
        <w:spacing w:after="80"/>
      </w:pPr>
      <w:r>
        <w:rPr>
          <w:b/>
        </w:rPr>
        <w:t xml:space="preserve">Notatskriver: </w:t>
      </w:r>
      <w:r>
        <w:t>[ Navn eller «samme som testleder» Skriv her ]</w:t>
      </w:r>
    </w:p>
    <w:p>
      <w:pPr>
        <w:pStyle w:val="Heading1"/>
      </w:pPr>
      <w:r>
        <w:t>2. Deltakerinformasjon</w:t>
      </w:r>
    </w:p>
    <w:p>
      <w:pPr>
        <w:spacing w:after="80"/>
      </w:pPr>
      <w:r>
        <w:rPr>
          <w:b/>
        </w:rPr>
        <w:t xml:space="preserve">Antall deltakere: </w:t>
      </w:r>
      <w:r>
        <w:t>[ Hvor mange personer testet prototypen? Skriv her ]</w:t>
      </w:r>
    </w:p>
    <w:p>
      <w:pPr>
        <w:spacing w:after="80"/>
      </w:pPr>
      <w:r>
        <w:rPr>
          <w:b/>
        </w:rPr>
        <w:t xml:space="preserve">Alder/kjønn (valgfritt): </w:t>
      </w:r>
      <w:r>
        <w:t>[ Kan stå tomt Skriv her ]</w:t>
      </w:r>
    </w:p>
    <w:p>
      <w:pPr>
        <w:pStyle w:val="Heading1"/>
      </w:pPr>
      <w:r>
        <w:t>3. Testoppsett</w:t>
      </w:r>
    </w:p>
    <w:p>
      <w:pPr>
        <w:spacing w:after="80"/>
      </w:pPr>
      <w:r>
        <w:rPr>
          <w:b/>
        </w:rPr>
        <w:t xml:space="preserve">Prototypens nivå: </w:t>
      </w:r>
      <w:r>
        <w:t>[ Lavoppløselig prototype / høyoppløselig prototype / ferdig produkt Skriv her ]</w:t>
      </w:r>
    </w:p>
    <w:p>
      <w:pPr>
        <w:spacing w:after="80"/>
      </w:pPr>
      <w:r>
        <w:rPr>
          <w:b/>
        </w:rPr>
        <w:t xml:space="preserve">Enhet brukt for testing: </w:t>
      </w:r>
      <w:r>
        <w:t>[ Mobil / nettbrett / PC Skriv her ]</w:t>
      </w:r>
    </w:p>
    <w:p>
      <w:pPr>
        <w:spacing w:after="80"/>
      </w:pPr>
      <w:r>
        <w:rPr>
          <w:b/>
        </w:rPr>
        <w:t xml:space="preserve">Scenario: </w:t>
      </w:r>
      <w:r>
        <w:t>[ Hva skulle testpersonen prøve å gjøre? Skriv her ]</w:t>
      </w:r>
    </w:p>
    <w:p>
      <w:pPr>
        <w:pStyle w:val="Heading2"/>
      </w:pPr>
      <w:r>
        <w:t>Oppgaver som ble gitt til testpersonene:</w:t>
      </w:r>
    </w:p>
    <w:p>
      <w:pPr>
        <w:spacing w:after="80"/>
      </w:pPr>
      <w:r>
        <w:rPr>
          <w:b/>
        </w:rPr>
        <w:t xml:space="preserve">Oppgave 1: </w:t>
      </w:r>
      <w:r>
        <w:t>[ Hva skulle personen gjøre? Skriv her ]</w:t>
      </w:r>
    </w:p>
    <w:p>
      <w:pPr>
        <w:spacing w:after="80"/>
      </w:pPr>
      <w:r>
        <w:rPr>
          <w:b/>
        </w:rPr>
        <w:t xml:space="preserve">Oppgave 2: </w:t>
      </w:r>
      <w:r>
        <w:t>[ Hva skulle personen gjøre? Skriv her ]</w:t>
      </w:r>
    </w:p>
    <w:p>
      <w:pPr>
        <w:spacing w:after="80"/>
      </w:pPr>
      <w:r>
        <w:rPr>
          <w:b/>
        </w:rPr>
        <w:t xml:space="preserve">Oppgave 3: </w:t>
      </w:r>
      <w:r>
        <w:t>[ Hva skulle personen gjøre? Skriv her ]</w:t>
      </w:r>
    </w:p>
    <w:p>
      <w:pPr>
        <w:spacing w:after="80"/>
      </w:pPr>
      <w:r>
        <w:rPr>
          <w:b/>
        </w:rPr>
        <w:t xml:space="preserve">Oppgave 4: </w:t>
      </w:r>
      <w:r>
        <w:t>[ Hva skulle personen gjøre? Skriv her ]</w:t>
      </w:r>
    </w:p>
    <w:p>
      <w:pPr>
        <w:pStyle w:val="Heading1"/>
      </w:pPr>
      <w:r>
        <w:t>4. Observasjoner</w:t>
      </w:r>
    </w:p>
    <w:p>
      <w:pPr>
        <w:spacing w:after="80"/>
      </w:pPr>
      <w:r>
        <w:rPr>
          <w:b/>
        </w:rPr>
        <w:t xml:space="preserve">Hva gikk bra: </w:t>
      </w:r>
      <w:r>
        <w:t>[ Hva klarte testpersonene enkelt? Skriv her ]</w:t>
      </w:r>
    </w:p>
    <w:p>
      <w:pPr>
        <w:spacing w:after="80"/>
      </w:pPr>
      <w:r>
        <w:rPr>
          <w:b/>
        </w:rPr>
        <w:t xml:space="preserve">Hva brukeren slet med: </w:t>
      </w:r>
      <w:r>
        <w:t>[ Hva var vanskelig eller uklart? Skriv her ]</w:t>
      </w:r>
    </w:p>
    <w:p>
      <w:pPr>
        <w:spacing w:after="80"/>
      </w:pPr>
      <w:r>
        <w:rPr>
          <w:b/>
        </w:rPr>
        <w:t xml:space="preserve">Tid brukt på oppgaver: </w:t>
      </w:r>
      <w:r>
        <w:t>[ Omtrent hvor lang tid tok oppgavene? Skriv her ]</w:t>
      </w:r>
    </w:p>
    <w:p>
      <w:pPr>
        <w:spacing w:after="80"/>
      </w:pPr>
      <w:r>
        <w:rPr>
          <w:b/>
        </w:rPr>
        <w:t xml:space="preserve">Kommentarer fra brukeren (sitat): </w:t>
      </w:r>
      <w:r>
        <w:t>[ Skriv et ekte sitat, eller «Ingen direkte sitater notert» Skriv her ]</w:t>
      </w:r>
    </w:p>
    <w:p>
      <w:pPr>
        <w:pStyle w:val="Heading1"/>
      </w:pPr>
      <w:r>
        <w:t>5. Resultater</w:t>
      </w:r>
    </w:p>
    <w:p>
      <w:pPr>
        <w:spacing w:after="80"/>
      </w:pPr>
      <w:r>
        <w:rPr>
          <w:b/>
        </w:rPr>
        <w:t xml:space="preserve">Oppgaver løst/ikke løst: </w:t>
      </w:r>
      <w:r>
        <w:t>[ Oppgave 1: løst/ikke løst; Oppgave 2: ... Skriv her ]</w:t>
      </w:r>
    </w:p>
    <w:p>
      <w:pPr>
        <w:spacing w:after="80"/>
      </w:pPr>
      <w:r>
        <w:rPr>
          <w:b/>
        </w:rPr>
        <w:t xml:space="preserve">Brukervennlighet (1–5): </w:t>
      </w:r>
      <w:r>
        <w:t>[ 1 = svært vanskelig, 5 = svært enkelt Skriv her ]</w:t>
      </w:r>
    </w:p>
    <w:p>
      <w:pPr>
        <w:spacing w:after="80"/>
      </w:pPr>
      <w:r>
        <w:rPr>
          <w:b/>
        </w:rPr>
        <w:t xml:space="preserve">Suksesskriterier: </w:t>
      </w:r>
      <w:r>
        <w:t>[ Hvordan vurderte du om testen var vellykket? Skriv her ]</w:t>
      </w:r>
    </w:p>
    <w:p>
      <w:pPr>
        <w:pStyle w:val="Heading1"/>
      </w:pPr>
      <w:r>
        <w:t>6. Analyse</w:t>
      </w:r>
    </w:p>
    <w:p>
      <w:pPr>
        <w:spacing w:after="80"/>
      </w:pPr>
      <w:r>
        <w:rPr>
          <w:b/>
        </w:rPr>
        <w:t xml:space="preserve">Hovedfunn: </w:t>
      </w:r>
      <w:r>
        <w:t>[ De viktigste tingene du oppdaget Skriv her ]</w:t>
      </w:r>
    </w:p>
    <w:p>
      <w:pPr>
        <w:spacing w:after="80"/>
      </w:pPr>
      <w:r>
        <w:rPr>
          <w:b/>
        </w:rPr>
        <w:t xml:space="preserve">Hva fungerte bra: </w:t>
      </w:r>
      <w:r>
        <w:t>[ Funksjoner eller deler som fungerte godt Skriv her ]</w:t>
      </w:r>
    </w:p>
    <w:p>
      <w:pPr>
        <w:spacing w:after="80"/>
      </w:pPr>
      <w:r>
        <w:rPr>
          <w:b/>
        </w:rPr>
        <w:t xml:space="preserve">Hva bør forbedres til neste gang: </w:t>
      </w:r>
      <w:r>
        <w:t>[ Hva bør endres basert på testen? Skriv her ]</w:t>
      </w:r>
    </w:p>
    <w:p>
      <w:pPr>
        <w:pStyle w:val="Heading1"/>
      </w:pPr>
      <w:r>
        <w:t>7. Anbefalte tiltak</w:t>
      </w:r>
    </w:p>
    <w:p>
      <w:pPr>
        <w:spacing w:after="80"/>
      </w:pPr>
      <w:r>
        <w:rPr>
          <w:b/>
        </w:rPr>
        <w:t xml:space="preserve">Tiltak 1: </w:t>
      </w:r>
      <w:r>
        <w:t>[ Konkret forbedring du vil gjøre Skriv her ]</w:t>
      </w:r>
    </w:p>
    <w:p>
      <w:pPr>
        <w:spacing w:after="80"/>
      </w:pPr>
      <w:r>
        <w:rPr>
          <w:b/>
        </w:rPr>
        <w:t xml:space="preserve">Tiltak 2: </w:t>
      </w:r>
      <w:r>
        <w:t>[ Konkret forbedring du vil gjøre Skriv her ]</w:t>
      </w:r>
    </w:p>
    <w:p>
      <w:pPr>
        <w:spacing w:after="80"/>
      </w:pPr>
      <w:r>
        <w:rPr>
          <w:b/>
        </w:rPr>
        <w:t xml:space="preserve">Tiltak 3: </w:t>
      </w:r>
      <w:r>
        <w:t>[ Konkret forbedring du vil gjøre Skriv her ]</w:t>
      </w:r>
    </w:p>
    <w:p>
      <w:pPr>
        <w:pStyle w:val="Heading1"/>
      </w:pPr>
      <w:r>
        <w:t>Sjekkliste før innlevering</w:t>
      </w:r>
    </w:p>
    <w:p>
      <w:pPr>
        <w:spacing w:after="40"/>
      </w:pPr>
      <w:r>
        <w:t>☐  Jeg har fylt ut alle relevante felt og fjernet hjelpeteksten.</w:t>
      </w:r>
    </w:p>
    <w:p>
      <w:pPr>
        <w:spacing w:after="40"/>
      </w:pPr>
      <w:r>
        <w:t>☐  Jeg har skrevet om faktiske observasjoner og ikke funnet på resultater.</w:t>
      </w:r>
    </w:p>
    <w:p>
      <w:pPr>
        <w:spacing w:after="40"/>
      </w:pPr>
      <w:r>
        <w:t>☐  Jeg har lagt ved videoen eller satt inn en lenke med tilgang for læreren.</w:t>
      </w:r>
    </w:p>
    <w:p>
      <w:pPr>
        <w:spacing w:after="40"/>
      </w:pPr>
      <w:r>
        <w:t>☐  Jeg har lagt ved lenke til prototypen dersom læreren ber om det.</w:t>
      </w:r>
    </w:p>
    <w:p>
      <w:pPr>
        <w:spacing w:after="40"/>
      </w:pPr>
      <w:r>
        <w:t>☐  Jeg har sjekket at dokumentet kan åpnes og at lenkene fungerer.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